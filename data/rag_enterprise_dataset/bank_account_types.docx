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Account Types</w:t>
      </w:r>
    </w:p>
    <w:p>
      <w:r>
        <w:t>Savings account earns interest.</w:t>
      </w:r>
    </w:p>
    <w:p>
      <w:r>
        <w:t>Current account is mainly for businesses.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