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Optima Secure Policy</w:t>
      </w:r>
    </w:p>
    <w:p>
      <w:r>
        <w:t>Waiting period for general illness is 30 days.</w:t>
      </w:r>
    </w:p>
    <w:p>
      <w:r>
        <w:t>Pre-existing disease waiting period is 36 months.</w:t>
      </w:r>
    </w:p>
    <w:p>
      <w:r>
        <w:t>Cashless hospital facility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