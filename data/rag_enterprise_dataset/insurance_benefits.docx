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Insurance Benefits</w:t>
      </w:r>
    </w:p>
    <w:p>
      <w:r>
        <w:t>Covers hospitalization expenses.</w:t>
      </w:r>
    </w:p>
    <w:p>
      <w:r>
        <w:t>Includes pre and post hospitalization coverage.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