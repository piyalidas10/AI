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Training Programs</w:t>
      </w:r>
    </w:p>
    <w:p>
      <w:r>
        <w:t>New employees undergo onboarding training.</w:t>
      </w:r>
    </w:p>
    <w:p>
      <w:r>
        <w:t>Leadership workshops are conducted annually.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