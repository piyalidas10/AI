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Interest Rules</w:t>
      </w:r>
    </w:p>
    <w:p>
      <w:r>
        <w:t>Interest is calculated monthly.</w:t>
      </w:r>
    </w:p>
    <w:p>
      <w:r>
        <w:t>Late payments incur penalty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