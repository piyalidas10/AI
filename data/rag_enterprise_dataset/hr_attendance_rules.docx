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Attendance Rules</w:t>
      </w:r>
    </w:p>
    <w:p>
      <w:r>
        <w:t>Employees must check in using biometric system.</w:t>
      </w:r>
    </w:p>
    <w:p>
      <w:r>
        <w:t>Late arrivals more than 3 times lead to warning.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